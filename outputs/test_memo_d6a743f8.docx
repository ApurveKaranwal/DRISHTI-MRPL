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Original Subject: FINAL APPROVED SPECIFICATION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